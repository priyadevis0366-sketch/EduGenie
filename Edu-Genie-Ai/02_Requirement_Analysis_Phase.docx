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53D8E" w14:textId="77777777" w:rsidR="00701F96" w:rsidRDefault="00DF7FB3">
      <w:pPr>
        <w:jc w:val="center"/>
      </w:pPr>
      <w:bookmarkStart w:id="0" w:name="_GoBack"/>
      <w:bookmarkEnd w:id="0"/>
      <w:r>
        <w:rPr>
          <w:b/>
          <w:sz w:val="36"/>
        </w:rPr>
        <w:t>2. REQUIREMENT ANALYSIS PHASE</w:t>
      </w:r>
    </w:p>
    <w:p w14:paraId="74475FC7" w14:textId="77777777" w:rsidR="00701F96" w:rsidRDefault="00DF7FB3">
      <w:pPr>
        <w:jc w:val="center"/>
      </w:pPr>
      <w:r>
        <w:rPr>
          <w:b/>
          <w:sz w:val="26"/>
        </w:rPr>
        <w:t>EduGenie: Google Gemini Powered Learning Assistant</w:t>
      </w:r>
    </w:p>
    <w:p w14:paraId="71324469" w14:textId="77777777" w:rsidR="00701F96" w:rsidRDefault="00DF7FB3">
      <w:r>
        <w:t xml:space="preserve">Requirement analysis converts the EduGenie idea into functional, technical, and interface requirements. The uploaded project document specifies Python 3.10+, FastAPI, </w:t>
      </w:r>
      <w:r>
        <w:t>HTML/CSS, a Google Gemini API key, Uvicorn, and Jinja2 as prerequisites.</w:t>
      </w:r>
    </w:p>
    <w:p w14:paraId="3077585F" w14:textId="77777777" w:rsidR="00701F96" w:rsidRDefault="00DF7FB3">
      <w:pPr>
        <w:jc w:val="center"/>
      </w:pPr>
      <w:r>
        <w:rPr>
          <w:noProof/>
        </w:rPr>
        <w:drawing>
          <wp:inline distT="0" distB="0" distL="0" distR="0" wp14:anchorId="2C8F9E3F" wp14:editId="1CB6B227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0176" w14:textId="77777777" w:rsidR="00701F96" w:rsidRDefault="00DF7FB3">
      <w:pPr>
        <w:pStyle w:val="Heading1"/>
      </w:pPr>
      <w:r>
        <w:t>2.1 Functional Requirements</w:t>
      </w:r>
    </w:p>
    <w:p w14:paraId="48F2FA9C" w14:textId="77777777" w:rsidR="00701F96" w:rsidRDefault="00DF7FB3">
      <w:pPr>
        <w:pStyle w:val="ListBullet"/>
      </w:pPr>
      <w:r>
        <w:t>Question answering through the /qa endpoint.</w:t>
      </w:r>
    </w:p>
    <w:p w14:paraId="2C851E7F" w14:textId="77777777" w:rsidR="00701F96" w:rsidRDefault="00DF7FB3">
      <w:pPr>
        <w:pStyle w:val="ListBullet"/>
      </w:pPr>
      <w:r>
        <w:t>Concept explanation through the /explain endpoint.</w:t>
      </w:r>
    </w:p>
    <w:p w14:paraId="09EFB03A" w14:textId="77777777" w:rsidR="00701F96" w:rsidRDefault="00DF7FB3">
      <w:pPr>
        <w:pStyle w:val="ListBullet"/>
      </w:pPr>
      <w:r>
        <w:t>Quiz generation through the /quiz endpoint.</w:t>
      </w:r>
    </w:p>
    <w:p w14:paraId="4B485C7D" w14:textId="77777777" w:rsidR="00701F96" w:rsidRDefault="00DF7FB3">
      <w:pPr>
        <w:pStyle w:val="ListBullet"/>
      </w:pPr>
      <w:r>
        <w:t>Text summariz</w:t>
      </w:r>
      <w:r>
        <w:t>ation through the /summarize endpoint.</w:t>
      </w:r>
    </w:p>
    <w:p w14:paraId="321102D3" w14:textId="77777777" w:rsidR="00701F96" w:rsidRDefault="00DF7FB3">
      <w:pPr>
        <w:pStyle w:val="ListBullet"/>
      </w:pPr>
      <w:r>
        <w:t>Personalized learning recommendations through /learn/recommendations.</w:t>
      </w:r>
    </w:p>
    <w:p w14:paraId="51A62335" w14:textId="77777777" w:rsidR="00701F96" w:rsidRDefault="00DF7FB3">
      <w:pPr>
        <w:pStyle w:val="Heading1"/>
      </w:pPr>
      <w:r>
        <w:t>2.2 AI Requirements</w:t>
      </w:r>
    </w:p>
    <w:p w14:paraId="6DA177D3" w14:textId="77777777" w:rsidR="00701F96" w:rsidRDefault="00DF7FB3">
      <w:pPr>
        <w:pStyle w:val="ListBullet"/>
      </w:pPr>
      <w:r>
        <w:t>Gemini 1.5 Pro via API for Q&amp;A, summarization, quiz generation, and learning paths.</w:t>
      </w:r>
    </w:p>
    <w:p w14:paraId="667ED61B" w14:textId="77777777" w:rsidR="00701F96" w:rsidRDefault="00DF7FB3">
      <w:pPr>
        <w:pStyle w:val="ListBullet"/>
      </w:pPr>
      <w:r>
        <w:t>LaMini-Flan-T5-783M local model for concept</w:t>
      </w:r>
      <w:r>
        <w:t xml:space="preserve"> explanation.</w:t>
      </w:r>
    </w:p>
    <w:p w14:paraId="2AE8BEC6" w14:textId="77777777" w:rsidR="00701F96" w:rsidRDefault="00DF7FB3">
      <w:pPr>
        <w:pStyle w:val="ListBullet"/>
      </w:pPr>
      <w:r>
        <w:t>Gemini API key created and stored securely.</w:t>
      </w:r>
    </w:p>
    <w:p w14:paraId="3DEB7A29" w14:textId="77777777" w:rsidR="00701F96" w:rsidRDefault="00DF7FB3">
      <w:pPr>
        <w:pStyle w:val="Heading1"/>
      </w:pPr>
      <w:r>
        <w:t>2.3 Software Requirements</w:t>
      </w:r>
    </w:p>
    <w:p w14:paraId="0DBA54A2" w14:textId="77777777" w:rsidR="00701F96" w:rsidRDefault="00DF7FB3">
      <w:pPr>
        <w:pStyle w:val="ListBullet"/>
      </w:pPr>
      <w:r>
        <w:t>Python 3.10+</w:t>
      </w:r>
    </w:p>
    <w:p w14:paraId="404D873E" w14:textId="77777777" w:rsidR="00701F96" w:rsidRDefault="00DF7FB3">
      <w:pPr>
        <w:pStyle w:val="ListBullet"/>
      </w:pPr>
      <w:r>
        <w:t>FastAPI framework</w:t>
      </w:r>
    </w:p>
    <w:p w14:paraId="794A3ECB" w14:textId="77777777" w:rsidR="00701F96" w:rsidRDefault="00DF7FB3">
      <w:pPr>
        <w:pStyle w:val="ListBullet"/>
      </w:pPr>
      <w:r>
        <w:t>HTML &amp; CSS</w:t>
      </w:r>
    </w:p>
    <w:p w14:paraId="3057F9D1" w14:textId="77777777" w:rsidR="00701F96" w:rsidRDefault="00DF7FB3">
      <w:pPr>
        <w:pStyle w:val="ListBullet"/>
      </w:pPr>
      <w:r>
        <w:t>Uvicorn ASGI server</w:t>
      </w:r>
    </w:p>
    <w:p w14:paraId="3A179B5F" w14:textId="77777777" w:rsidR="00701F96" w:rsidRDefault="00DF7FB3">
      <w:pPr>
        <w:pStyle w:val="ListBullet"/>
      </w:pPr>
      <w:r>
        <w:lastRenderedPageBreak/>
        <w:t>Jinja2 HTML templating engine</w:t>
      </w:r>
    </w:p>
    <w:p w14:paraId="36B05A30" w14:textId="77777777" w:rsidR="00701F96" w:rsidRDefault="00DF7FB3">
      <w:pPr>
        <w:pStyle w:val="Heading1"/>
      </w:pPr>
      <w:r>
        <w:t>2.4 Interface Requirements</w:t>
      </w:r>
    </w:p>
    <w:p w14:paraId="2680B2A3" w14:textId="77777777" w:rsidR="00701F96" w:rsidRDefault="00DF7FB3">
      <w:pPr>
        <w:pStyle w:val="ListBullet"/>
      </w:pPr>
      <w:r>
        <w:t>Task dropdown with Explain, QnA, Quiz, Summary, and R</w:t>
      </w:r>
      <w:r>
        <w:t>ecommend Path.</w:t>
      </w:r>
    </w:p>
    <w:p w14:paraId="3251F0D5" w14:textId="77777777" w:rsidR="00701F96" w:rsidRDefault="00DF7FB3">
      <w:pPr>
        <w:pStyle w:val="ListBullet"/>
      </w:pPr>
      <w:r>
        <w:t>Text area for learner input.</w:t>
      </w:r>
    </w:p>
    <w:p w14:paraId="0C90D826" w14:textId="77777777" w:rsidR="00701F96" w:rsidRDefault="00DF7FB3">
      <w:pPr>
        <w:pStyle w:val="ListBullet"/>
      </w:pPr>
      <w:r>
        <w:t>Submit button.</w:t>
      </w:r>
    </w:p>
    <w:p w14:paraId="2BC0E932" w14:textId="77777777" w:rsidR="00701F96" w:rsidRDefault="00DF7FB3">
      <w:pPr>
        <w:pStyle w:val="ListBullet"/>
      </w:pPr>
      <w:r>
        <w:t>Responsive design and a result container.</w:t>
      </w:r>
    </w:p>
    <w:p w14:paraId="22BEF044" w14:textId="77777777" w:rsidR="00701F96" w:rsidRDefault="00DF7FB3">
      <w:pPr>
        <w:pStyle w:val="Heading1"/>
      </w:pPr>
      <w:r>
        <w:t>2.5 Requirement Analysis Result</w:t>
      </w:r>
    </w:p>
    <w:p w14:paraId="12143706" w14:textId="77777777" w:rsidR="00701F96" w:rsidRDefault="00DF7FB3">
      <w:r>
        <w:t>The requirements define a lightweight educational web application with modular AI functions, RESTful backend endpoints, and</w:t>
      </w:r>
      <w:r>
        <w:t xml:space="preserve"> a simple responsive frontend.</w:t>
      </w:r>
    </w:p>
    <w:sectPr w:rsidR="00701F96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B0F501" w14:textId="77777777" w:rsidR="00DF7FB3" w:rsidRDefault="00DF7FB3">
      <w:pPr>
        <w:spacing w:after="0" w:line="240" w:lineRule="auto"/>
      </w:pPr>
      <w:r>
        <w:separator/>
      </w:r>
    </w:p>
  </w:endnote>
  <w:endnote w:type="continuationSeparator" w:id="0">
    <w:p w14:paraId="1D579F55" w14:textId="77777777" w:rsidR="00DF7FB3" w:rsidRDefault="00DF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E36D8" w14:textId="77777777" w:rsidR="00701F96" w:rsidRDefault="00DF7FB3">
    <w:pPr>
      <w:pStyle w:val="Footer"/>
      <w:jc w:val="center"/>
    </w:pPr>
    <w:r>
      <w:rPr>
        <w:sz w:val="16"/>
      </w:rPr>
      <w:t>EduGenie Project – Requirement Analysis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8E5176" w14:textId="77777777" w:rsidR="00DF7FB3" w:rsidRDefault="00DF7FB3">
      <w:pPr>
        <w:spacing w:after="0" w:line="240" w:lineRule="auto"/>
      </w:pPr>
      <w:r>
        <w:separator/>
      </w:r>
    </w:p>
  </w:footnote>
  <w:footnote w:type="continuationSeparator" w:id="0">
    <w:p w14:paraId="183EEF53" w14:textId="77777777" w:rsidR="00DF7FB3" w:rsidRDefault="00DF7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DE0"/>
    <w:rsid w:val="00701F96"/>
    <w:rsid w:val="00AA1D8D"/>
    <w:rsid w:val="00B47730"/>
    <w:rsid w:val="00CB0664"/>
    <w:rsid w:val="00DF7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6D62F"/>
  <w14:defaultImageDpi w14:val="300"/>
  <w15:docId w15:val="{D88396F0-8B58-4E43-9CDA-0C63E128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38B0A-A56C-44EB-A281-E8487616C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2026-09-28T05:01:00Z</dcterms:created>
  <dcterms:modified xsi:type="dcterms:W3CDTF">2026-09-28T05:01:00Z</dcterms:modified>
  <cp:category/>
</cp:coreProperties>
</file>